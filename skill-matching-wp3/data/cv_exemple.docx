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Yassine Trabelsi</w:t>
      </w:r>
    </w:p>
    <w:p>
      <w:r>
        <w:t>Developpeur Backend | Tunis, Tunisie</w:t>
      </w:r>
    </w:p>
    <w:p>
      <w:r>
        <w:t>Email : yassine.trabelsi@example.com | Tel : +216 55 123 456</w:t>
      </w:r>
    </w:p>
    <w:p>
      <w:pPr>
        <w:pStyle w:val="Heading2"/>
      </w:pPr>
      <w:r>
        <w:t>Profil</w:t>
      </w:r>
    </w:p>
    <w:p>
      <w:r>
        <w:t>Developpeur backend avec 5 ans d'experience dans la conception d'applications web et le deploiement cloud. Passionne par les architectures scalables et le travail en equipe.</w:t>
      </w:r>
    </w:p>
    <w:p>
      <w:pPr>
        <w:pStyle w:val="Heading2"/>
      </w:pPr>
      <w:r>
        <w:t>Competences techniques</w:t>
      </w:r>
    </w:p>
    <w:p>
      <w:pPr>
        <w:pStyle w:val="ListBullet"/>
      </w:pPr>
      <w:r>
        <w:t>Python, Django, SQL, Docker, AWS, Git</w:t>
      </w:r>
    </w:p>
    <w:p>
      <w:pPr>
        <w:pStyle w:val="Heading2"/>
      </w:pPr>
      <w:r>
        <w:t>Competences relationnelles</w:t>
      </w:r>
    </w:p>
    <w:p>
      <w:pPr>
        <w:pStyle w:val="ListBullet"/>
      </w:pPr>
      <w:r>
        <w:t>Communication, Autonomie, Leadership</w:t>
      </w:r>
    </w:p>
    <w:p>
      <w:pPr>
        <w:pStyle w:val="Heading2"/>
      </w:pPr>
      <w:r>
        <w:t>Experience professionnelle</w:t>
      </w:r>
    </w:p>
    <w:p>
      <w:pPr>
        <w:pStyle w:val="ListBullet"/>
      </w:pPr>
      <w:r>
        <w:t>Developpeur Backend Senior - TuniSoft (2021 - 2026)</w:t>
      </w:r>
    </w:p>
    <w:p>
      <w:r>
        <w:t>Conception et maintenance d'API REST avec Django et deploiement sur AWS pour une plateforme e-commerce.</w:t>
      </w:r>
    </w:p>
    <w:p>
      <w:pPr>
        <w:pStyle w:val="ListBullet"/>
      </w:pPr>
      <w:r>
        <w:t>Developpeur Backend Junior - StartUp Tunis (2019 - 2021)</w:t>
      </w:r>
    </w:p>
    <w:p>
      <w:r>
        <w:t>Developpement de services backend en Python et gestion de bases de donnees SQL.</w:t>
      </w:r>
    </w:p>
    <w:p>
      <w:pPr>
        <w:pStyle w:val="Heading2"/>
      </w:pPr>
      <w:r>
        <w:t>Formation</w:t>
      </w:r>
    </w:p>
    <w:p>
      <w:pPr>
        <w:pStyle w:val="ListBullet"/>
      </w:pPr>
      <w:r>
        <w:t>Ingenieur en Informatique - ENIT, Tunis (2019)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