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>
      <w:pPr>
        <w:pStyle w:val="Heading1"/>
      </w:pPr>
      <w:r>
        <w:t>Mohamed Trabelsi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Rue de la Liberté, Tunis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Mohamed.Trabelsi@Example.tn</w:t>
            </w:r>
          </w:p>
        </w:tc>
      </w:tr>
      <w:tr>
        <w:tc>
          <w:tcPr>
            <w:tcW w:type="dxa" w:w="4320"/>
          </w:tcPr>
          <w:p>
            <w:r>
              <w:t>Téléphone</w:t>
            </w:r>
          </w:p>
        </w:tc>
        <w:tc>
          <w:tcPr>
            <w:tcW w:type="dxa" w:w="4320"/>
          </w:tcPr>
          <w:p>
            <w:r>
              <w:t>98.765.432</w:t>
            </w:r>
          </w:p>
        </w:tc>
      </w:tr>
    </w:tbl>
    <w:p>
      <w:pPr>
        <w:pStyle w:val="Heading2"/>
      </w:pPr>
      <w:r>
        <w:t>EXPÉRIENCES</w:t>
      </w:r>
    </w:p>
    <w:p>
      <w:r>
        <w:t>Vendeur, Carrefour La Marsa (janvier 2021 - décembre 2023)</w:t>
      </w:r>
    </w:p>
    <w:p>
      <w:r>
        <w:t>• Conseil et vente en magasin, encaissement</w:t>
      </w:r>
    </w:p>
    <w:p>
      <w:r>
        <w:t>• Conseil aux clients</w:t>
      </w:r>
    </w:p>
    <w:p>
      <w:r>
        <w:t>Caissier – Magasin Général — 2019-2020</w:t>
      </w:r>
    </w:p>
    <w:p>
      <w:pPr>
        <w:pStyle w:val="Heading2"/>
      </w:pPr>
      <w:r>
        <w:t>FORMATION ET DIPLÔMES</w:t>
      </w:r>
    </w:p>
    <w:p>
      <w:r>
        <w:t>Licence en gestion commerciale, ISG Tunis, 2020</w:t>
      </w:r>
    </w:p>
    <w:p>
      <w:r>
        <w:t>Baccalauréat Économie et gestion, 2016</w:t>
      </w:r>
    </w:p>
    <w:p>
      <w:pPr>
        <w:pStyle w:val="Heading2"/>
      </w:pPr>
      <w:r>
        <w:t>COMPÉTENCES</w:t>
      </w:r>
    </w:p>
    <w:p>
      <w:r>
        <w:t>Vente ; Service client ; Excel ; Photoshop</w:t>
      </w:r>
    </w:p>
    <w:p>
      <w:pPr>
        <w:pStyle w:val="Heading2"/>
      </w:pPr>
      <w:r>
        <w:t>LANGUES</w:t>
      </w:r>
    </w:p>
    <w:p>
      <w:r>
        <w:t>Arabe, Français, Anglais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